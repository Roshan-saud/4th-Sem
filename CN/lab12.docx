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C901" w14:textId="2758DD0B" w:rsidR="002933B7" w:rsidRPr="007A2565" w:rsidRDefault="007A2565" w:rsidP="007A2565">
      <w:pPr>
        <w:pStyle w:val="Heading1"/>
        <w:rPr>
          <w:rFonts w:ascii="Times New Roman" w:hAnsi="Times New Roman" w:cs="Times New Roman"/>
          <w:color w:val="auto"/>
        </w:rPr>
      </w:pPr>
      <w:r>
        <w:rPr>
          <w:rFonts w:ascii="Times New Roman" w:hAnsi="Times New Roman" w:cs="Times New Roman"/>
          <w:color w:val="auto"/>
        </w:rPr>
        <w:t xml:space="preserve">Lab </w:t>
      </w:r>
      <w:r w:rsidRPr="0070349B">
        <w:rPr>
          <w:rFonts w:ascii="Times New Roman" w:hAnsi="Times New Roman" w:cs="Times New Roman"/>
          <w:color w:val="auto"/>
        </w:rPr>
        <w:t>Title:</w:t>
      </w:r>
      <w:r>
        <w:rPr>
          <w:rFonts w:ascii="Times New Roman" w:hAnsi="Times New Roman" w:cs="Times New Roman"/>
          <w:color w:val="auto"/>
        </w:rPr>
        <w:t xml:space="preserve"> </w:t>
      </w:r>
      <w:r w:rsidRPr="007A2565">
        <w:rPr>
          <w:rFonts w:ascii="Times New Roman" w:hAnsi="Times New Roman" w:cs="Times New Roman"/>
          <w:b w:val="0"/>
          <w:bCs w:val="0"/>
          <w:color w:val="000000" w:themeColor="text1"/>
        </w:rPr>
        <w:t>Use FTP server in Packet Tracer to upload and download files between server and client.</w:t>
      </w:r>
    </w:p>
    <w:p w14:paraId="60F8025A" w14:textId="77777777" w:rsidR="002933B7" w:rsidRPr="0070349B" w:rsidRDefault="00000000" w:rsidP="004B67D9">
      <w:pPr>
        <w:pStyle w:val="Heading1"/>
        <w:rPr>
          <w:rFonts w:ascii="Times New Roman" w:hAnsi="Times New Roman" w:cs="Times New Roman"/>
          <w:color w:val="auto"/>
        </w:rPr>
      </w:pPr>
      <w:r w:rsidRPr="0070349B">
        <w:rPr>
          <w:rFonts w:ascii="Times New Roman" w:hAnsi="Times New Roman" w:cs="Times New Roman"/>
          <w:color w:val="auto"/>
        </w:rPr>
        <w:t>Objective</w:t>
      </w:r>
    </w:p>
    <w:p w14:paraId="257F327B"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To configure an FTP server in Cisco Packet Tracer, connect it to client PCs, and demonstrate file upload and download using the FTP protocol across different subnets.</w:t>
      </w:r>
    </w:p>
    <w:p w14:paraId="1BC04EDC" w14:textId="77777777" w:rsidR="002933B7" w:rsidRPr="0070349B" w:rsidRDefault="00000000" w:rsidP="004B67D9">
      <w:pPr>
        <w:pStyle w:val="Heading1"/>
        <w:rPr>
          <w:rFonts w:ascii="Times New Roman" w:hAnsi="Times New Roman" w:cs="Times New Roman"/>
          <w:color w:val="auto"/>
        </w:rPr>
      </w:pPr>
      <w:r w:rsidRPr="0070349B">
        <w:rPr>
          <w:rFonts w:ascii="Times New Roman" w:hAnsi="Times New Roman" w:cs="Times New Roman"/>
          <w:color w:val="auto"/>
        </w:rPr>
        <w:t>Apparatus / Software Required</w:t>
      </w:r>
    </w:p>
    <w:p w14:paraId="3B9E0DE9" w14:textId="28DD629C" w:rsidR="002933B7" w:rsidRPr="0070349B" w:rsidRDefault="00000000" w:rsidP="004B67D9">
      <w:pPr>
        <w:rPr>
          <w:rFonts w:ascii="Times New Roman" w:hAnsi="Times New Roman" w:cs="Times New Roman"/>
        </w:rPr>
      </w:pPr>
      <w:r w:rsidRPr="0070349B">
        <w:rPr>
          <w:rFonts w:ascii="Times New Roman" w:hAnsi="Times New Roman" w:cs="Times New Roman"/>
        </w:rPr>
        <w:t>- Cisco Packet Tracer</w:t>
      </w:r>
      <w:r w:rsidRPr="0070349B">
        <w:rPr>
          <w:rFonts w:ascii="Times New Roman" w:hAnsi="Times New Roman" w:cs="Times New Roman"/>
        </w:rPr>
        <w:br/>
        <w:t>- 1 Router (R0)</w:t>
      </w:r>
      <w:r w:rsidRPr="0070349B">
        <w:rPr>
          <w:rFonts w:ascii="Times New Roman" w:hAnsi="Times New Roman" w:cs="Times New Roman"/>
        </w:rPr>
        <w:br/>
        <w:t>- 1 Switch (S0)</w:t>
      </w:r>
      <w:r w:rsidRPr="0070349B">
        <w:rPr>
          <w:rFonts w:ascii="Times New Roman" w:hAnsi="Times New Roman" w:cs="Times New Roman"/>
        </w:rPr>
        <w:br/>
        <w:t>- 1 FTP Server</w:t>
      </w:r>
      <w:r w:rsidRPr="0070349B">
        <w:rPr>
          <w:rFonts w:ascii="Times New Roman" w:hAnsi="Times New Roman" w:cs="Times New Roman"/>
        </w:rPr>
        <w:br/>
        <w:t>- 2 PCs (PC</w:t>
      </w:r>
      <w:r w:rsidR="0070349B" w:rsidRPr="0070349B">
        <w:rPr>
          <w:rFonts w:ascii="Times New Roman" w:hAnsi="Times New Roman" w:cs="Times New Roman"/>
        </w:rPr>
        <w:t>0</w:t>
      </w:r>
      <w:r w:rsidRPr="0070349B">
        <w:rPr>
          <w:rFonts w:ascii="Times New Roman" w:hAnsi="Times New Roman" w:cs="Times New Roman"/>
        </w:rPr>
        <w:t xml:space="preserve"> and PC</w:t>
      </w:r>
      <w:r w:rsidR="0070349B" w:rsidRPr="0070349B">
        <w:rPr>
          <w:rFonts w:ascii="Times New Roman" w:hAnsi="Times New Roman" w:cs="Times New Roman"/>
        </w:rPr>
        <w:t>1</w:t>
      </w:r>
      <w:r w:rsidRPr="0070349B">
        <w:rPr>
          <w:rFonts w:ascii="Times New Roman" w:hAnsi="Times New Roman" w:cs="Times New Roman"/>
        </w:rPr>
        <w:t>)</w:t>
      </w:r>
    </w:p>
    <w:p w14:paraId="39888221" w14:textId="77777777" w:rsidR="002933B7" w:rsidRPr="0070349B" w:rsidRDefault="00000000" w:rsidP="004B67D9">
      <w:pPr>
        <w:pStyle w:val="Heading1"/>
        <w:rPr>
          <w:rFonts w:ascii="Times New Roman" w:hAnsi="Times New Roman" w:cs="Times New Roman"/>
          <w:color w:val="auto"/>
        </w:rPr>
      </w:pPr>
      <w:r w:rsidRPr="0070349B">
        <w:rPr>
          <w:rFonts w:ascii="Times New Roman" w:hAnsi="Times New Roman" w:cs="Times New Roman"/>
          <w:color w:val="auto"/>
        </w:rPr>
        <w:t>Network Topology Diagram</w:t>
      </w:r>
    </w:p>
    <w:p w14:paraId="44F507B3"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The topology of the network is shown below:</w:t>
      </w:r>
    </w:p>
    <w:p w14:paraId="07354475" w14:textId="0C3E2BED" w:rsidR="002933B7" w:rsidRDefault="00AF688A" w:rsidP="00D35FDB">
      <w:pPr>
        <w:jc w:val="center"/>
        <w:rPr>
          <w:rFonts w:ascii="Times New Roman" w:hAnsi="Times New Roman" w:cs="Times New Roman"/>
        </w:rPr>
      </w:pPr>
      <w:r w:rsidRPr="00AF688A">
        <w:rPr>
          <w:rFonts w:ascii="Times New Roman" w:hAnsi="Times New Roman" w:cs="Times New Roman"/>
          <w:noProof/>
        </w:rPr>
        <w:drawing>
          <wp:inline distT="0" distB="0" distL="0" distR="0" wp14:anchorId="4827E230" wp14:editId="35FCF401">
            <wp:extent cx="3657600" cy="2698889"/>
            <wp:effectExtent l="76200" t="76200" r="133350" b="139700"/>
            <wp:docPr id="110643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31208" name=""/>
                    <pic:cNvPicPr/>
                  </pic:nvPicPr>
                  <pic:blipFill>
                    <a:blip r:embed="rId6"/>
                    <a:stretch>
                      <a:fillRect/>
                    </a:stretch>
                  </pic:blipFill>
                  <pic:spPr>
                    <a:xfrm>
                      <a:off x="0" y="0"/>
                      <a:ext cx="3661281" cy="2701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8919F5" w14:textId="31C5B607" w:rsidR="00D35FDB" w:rsidRPr="0070349B" w:rsidRDefault="00D35FDB" w:rsidP="00D35FDB">
      <w:pPr>
        <w:jc w:val="center"/>
        <w:rPr>
          <w:rFonts w:ascii="Times New Roman" w:hAnsi="Times New Roman" w:cs="Times New Roman"/>
        </w:rPr>
      </w:pPr>
      <w:r>
        <w:rPr>
          <w:rFonts w:ascii="Times New Roman" w:hAnsi="Times New Roman" w:cs="Times New Roman"/>
        </w:rPr>
        <w:t xml:space="preserve">Fig: </w:t>
      </w:r>
      <w:r w:rsidRPr="00D35FDB">
        <w:rPr>
          <w:rFonts w:ascii="Times New Roman" w:hAnsi="Times New Roman" w:cs="Times New Roman"/>
        </w:rPr>
        <w:t>FTP Server and Client Configuration in Cisco Packet Tracer</w:t>
      </w:r>
    </w:p>
    <w:p w14:paraId="02A0E62D" w14:textId="77777777" w:rsidR="00BB38AC" w:rsidRDefault="00BB38AC" w:rsidP="004B67D9">
      <w:pPr>
        <w:pStyle w:val="Heading1"/>
        <w:rPr>
          <w:rFonts w:ascii="Times New Roman" w:hAnsi="Times New Roman" w:cs="Times New Roman"/>
          <w:color w:val="auto"/>
        </w:rPr>
      </w:pPr>
    </w:p>
    <w:p w14:paraId="1735EDF5" w14:textId="77777777" w:rsidR="00247E9A" w:rsidRDefault="00247E9A" w:rsidP="00247E9A"/>
    <w:p w14:paraId="31BF4D96" w14:textId="77777777" w:rsidR="00247E9A" w:rsidRPr="00247E9A" w:rsidRDefault="00247E9A" w:rsidP="00247E9A"/>
    <w:p w14:paraId="218FFB99" w14:textId="24F26888" w:rsidR="002933B7" w:rsidRPr="0070349B" w:rsidRDefault="00000000" w:rsidP="004B67D9">
      <w:pPr>
        <w:pStyle w:val="Heading1"/>
        <w:rPr>
          <w:rFonts w:ascii="Times New Roman" w:hAnsi="Times New Roman" w:cs="Times New Roman"/>
          <w:color w:val="auto"/>
        </w:rPr>
      </w:pPr>
      <w:r w:rsidRPr="0070349B">
        <w:rPr>
          <w:rFonts w:ascii="Times New Roman" w:hAnsi="Times New Roman" w:cs="Times New Roman"/>
          <w:color w:val="auto"/>
        </w:rPr>
        <w:t>IP Addressing Scheme</w:t>
      </w:r>
    </w:p>
    <w:p w14:paraId="2BB3CDD0" w14:textId="77777777" w:rsidR="002933B7" w:rsidRPr="00BB38AC" w:rsidRDefault="00000000" w:rsidP="00BB38AC">
      <w:pPr>
        <w:pStyle w:val="ListParagraph"/>
        <w:numPr>
          <w:ilvl w:val="0"/>
          <w:numId w:val="10"/>
        </w:numPr>
        <w:rPr>
          <w:rFonts w:ascii="Times New Roman" w:hAnsi="Times New Roman" w:cs="Times New Roman"/>
        </w:rPr>
      </w:pPr>
      <w:r w:rsidRPr="00BB38AC">
        <w:rPr>
          <w:rFonts w:ascii="Times New Roman" w:hAnsi="Times New Roman" w:cs="Times New Roman"/>
        </w:rPr>
        <w:t>Router Interfaces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7"/>
        <w:gridCol w:w="2158"/>
        <w:gridCol w:w="2158"/>
      </w:tblGrid>
      <w:tr w:rsidR="0070349B" w:rsidRPr="0070349B" w14:paraId="1CD4CB51" w14:textId="77777777" w:rsidTr="00152EE1">
        <w:tc>
          <w:tcPr>
            <w:tcW w:w="2160" w:type="dxa"/>
          </w:tcPr>
          <w:p w14:paraId="2BEB6501"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Interface</w:t>
            </w:r>
          </w:p>
        </w:tc>
        <w:tc>
          <w:tcPr>
            <w:tcW w:w="2160" w:type="dxa"/>
          </w:tcPr>
          <w:p w14:paraId="008E92EF"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Connected To</w:t>
            </w:r>
          </w:p>
        </w:tc>
        <w:tc>
          <w:tcPr>
            <w:tcW w:w="2160" w:type="dxa"/>
          </w:tcPr>
          <w:p w14:paraId="78A79DCF"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IP Address</w:t>
            </w:r>
          </w:p>
        </w:tc>
        <w:tc>
          <w:tcPr>
            <w:tcW w:w="2160" w:type="dxa"/>
          </w:tcPr>
          <w:p w14:paraId="515DF6E0"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Subnet Mask</w:t>
            </w:r>
          </w:p>
        </w:tc>
      </w:tr>
      <w:tr w:rsidR="0070349B" w:rsidRPr="0070349B" w14:paraId="77AFF260" w14:textId="77777777" w:rsidTr="00152EE1">
        <w:tc>
          <w:tcPr>
            <w:tcW w:w="2160" w:type="dxa"/>
          </w:tcPr>
          <w:p w14:paraId="2A889108"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Fa0/0</w:t>
            </w:r>
          </w:p>
        </w:tc>
        <w:tc>
          <w:tcPr>
            <w:tcW w:w="2160" w:type="dxa"/>
          </w:tcPr>
          <w:p w14:paraId="5430B8FF"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Server</w:t>
            </w:r>
          </w:p>
        </w:tc>
        <w:tc>
          <w:tcPr>
            <w:tcW w:w="2160" w:type="dxa"/>
          </w:tcPr>
          <w:p w14:paraId="6C35E759" w14:textId="6441DC4F" w:rsidR="002933B7" w:rsidRPr="0070349B" w:rsidRDefault="00FC7CC0" w:rsidP="004B67D9">
            <w:pPr>
              <w:rPr>
                <w:rFonts w:ascii="Times New Roman" w:hAnsi="Times New Roman" w:cs="Times New Roman"/>
              </w:rPr>
            </w:pPr>
            <w:r w:rsidRPr="00FC7CC0">
              <w:rPr>
                <w:rFonts w:ascii="Times New Roman" w:hAnsi="Times New Roman" w:cs="Times New Roman"/>
              </w:rPr>
              <w:t>192.168.27.1</w:t>
            </w:r>
          </w:p>
        </w:tc>
        <w:tc>
          <w:tcPr>
            <w:tcW w:w="2160" w:type="dxa"/>
          </w:tcPr>
          <w:p w14:paraId="6AF943EE" w14:textId="03B49A56" w:rsidR="002933B7" w:rsidRPr="0070349B" w:rsidRDefault="00000000" w:rsidP="004B67D9">
            <w:pPr>
              <w:rPr>
                <w:rFonts w:ascii="Times New Roman" w:hAnsi="Times New Roman" w:cs="Times New Roman"/>
              </w:rPr>
            </w:pPr>
            <w:r w:rsidRPr="0070349B">
              <w:rPr>
                <w:rFonts w:ascii="Times New Roman" w:hAnsi="Times New Roman" w:cs="Times New Roman"/>
              </w:rPr>
              <w:t>255.255.</w:t>
            </w:r>
            <w:r w:rsidR="00FC7CC0">
              <w:rPr>
                <w:rFonts w:ascii="Times New Roman" w:hAnsi="Times New Roman" w:cs="Times New Roman"/>
              </w:rPr>
              <w:t>255</w:t>
            </w:r>
            <w:r w:rsidRPr="0070349B">
              <w:rPr>
                <w:rFonts w:ascii="Times New Roman" w:hAnsi="Times New Roman" w:cs="Times New Roman"/>
              </w:rPr>
              <w:t>.0</w:t>
            </w:r>
          </w:p>
        </w:tc>
      </w:tr>
      <w:tr w:rsidR="0070349B" w:rsidRPr="0070349B" w14:paraId="1087EDCA" w14:textId="77777777" w:rsidTr="00BB38AC">
        <w:trPr>
          <w:trHeight w:val="323"/>
        </w:trPr>
        <w:tc>
          <w:tcPr>
            <w:tcW w:w="2160" w:type="dxa"/>
          </w:tcPr>
          <w:p w14:paraId="33F242E3" w14:textId="50D6C688" w:rsidR="002933B7" w:rsidRPr="0070349B" w:rsidRDefault="00000000" w:rsidP="004B67D9">
            <w:pPr>
              <w:rPr>
                <w:rFonts w:ascii="Times New Roman" w:hAnsi="Times New Roman" w:cs="Times New Roman"/>
              </w:rPr>
            </w:pPr>
            <w:r w:rsidRPr="0070349B">
              <w:rPr>
                <w:rFonts w:ascii="Times New Roman" w:hAnsi="Times New Roman" w:cs="Times New Roman"/>
              </w:rPr>
              <w:t>Fa</w:t>
            </w:r>
            <w:r w:rsidR="002D408F">
              <w:rPr>
                <w:rFonts w:ascii="Times New Roman" w:hAnsi="Times New Roman" w:cs="Times New Roman"/>
              </w:rPr>
              <w:t>0/1</w:t>
            </w:r>
          </w:p>
        </w:tc>
        <w:tc>
          <w:tcPr>
            <w:tcW w:w="2160" w:type="dxa"/>
          </w:tcPr>
          <w:p w14:paraId="6FFCDB99"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Switch/PCs</w:t>
            </w:r>
          </w:p>
        </w:tc>
        <w:tc>
          <w:tcPr>
            <w:tcW w:w="2160" w:type="dxa"/>
          </w:tcPr>
          <w:p w14:paraId="52817451" w14:textId="072F3813" w:rsidR="002933B7" w:rsidRPr="0070349B" w:rsidRDefault="00FC7CC0" w:rsidP="004B67D9">
            <w:pPr>
              <w:rPr>
                <w:rFonts w:ascii="Times New Roman" w:hAnsi="Times New Roman" w:cs="Times New Roman"/>
              </w:rPr>
            </w:pPr>
            <w:r w:rsidRPr="00FC7CC0">
              <w:rPr>
                <w:rFonts w:ascii="Times New Roman" w:hAnsi="Times New Roman" w:cs="Times New Roman"/>
              </w:rPr>
              <w:t>192.168.2</w:t>
            </w:r>
            <w:r>
              <w:rPr>
                <w:rFonts w:ascii="Times New Roman" w:hAnsi="Times New Roman" w:cs="Times New Roman"/>
              </w:rPr>
              <w:t>8</w:t>
            </w:r>
            <w:r w:rsidRPr="00FC7CC0">
              <w:rPr>
                <w:rFonts w:ascii="Times New Roman" w:hAnsi="Times New Roman" w:cs="Times New Roman"/>
              </w:rPr>
              <w:t>.1</w:t>
            </w:r>
          </w:p>
        </w:tc>
        <w:tc>
          <w:tcPr>
            <w:tcW w:w="2160" w:type="dxa"/>
          </w:tcPr>
          <w:p w14:paraId="4B582B74" w14:textId="6295FA70" w:rsidR="002933B7" w:rsidRPr="0070349B" w:rsidRDefault="00000000" w:rsidP="004B67D9">
            <w:pPr>
              <w:rPr>
                <w:rFonts w:ascii="Times New Roman" w:hAnsi="Times New Roman" w:cs="Times New Roman"/>
              </w:rPr>
            </w:pPr>
            <w:r w:rsidRPr="0070349B">
              <w:rPr>
                <w:rFonts w:ascii="Times New Roman" w:hAnsi="Times New Roman" w:cs="Times New Roman"/>
              </w:rPr>
              <w:t>255.255.</w:t>
            </w:r>
            <w:r w:rsidR="00FC7CC0">
              <w:rPr>
                <w:rFonts w:ascii="Times New Roman" w:hAnsi="Times New Roman" w:cs="Times New Roman"/>
              </w:rPr>
              <w:t>255</w:t>
            </w:r>
            <w:r w:rsidRPr="0070349B">
              <w:rPr>
                <w:rFonts w:ascii="Times New Roman" w:hAnsi="Times New Roman" w:cs="Times New Roman"/>
              </w:rPr>
              <w:t>.0</w:t>
            </w:r>
          </w:p>
        </w:tc>
      </w:tr>
    </w:tbl>
    <w:p w14:paraId="48A08410" w14:textId="77777777" w:rsidR="00BB38AC" w:rsidRDefault="00BB38AC" w:rsidP="00BB38AC">
      <w:pPr>
        <w:pStyle w:val="ListParagraph"/>
        <w:rPr>
          <w:rFonts w:ascii="Times New Roman" w:hAnsi="Times New Roman" w:cs="Times New Roman"/>
        </w:rPr>
      </w:pPr>
    </w:p>
    <w:p w14:paraId="49BA2065" w14:textId="07C5C197" w:rsidR="002933B7" w:rsidRPr="00BB38AC" w:rsidRDefault="00000000" w:rsidP="00BB38AC">
      <w:pPr>
        <w:pStyle w:val="ListParagraph"/>
        <w:numPr>
          <w:ilvl w:val="0"/>
          <w:numId w:val="10"/>
        </w:numPr>
        <w:rPr>
          <w:rFonts w:ascii="Times New Roman" w:hAnsi="Times New Roman" w:cs="Times New Roman"/>
        </w:rPr>
      </w:pPr>
      <w:r w:rsidRPr="00BB38AC">
        <w:rPr>
          <w:rFonts w:ascii="Times New Roman" w:hAnsi="Times New Roman" w:cs="Times New Roman"/>
        </w:rPr>
        <w:t>Server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2158"/>
        <w:gridCol w:w="2158"/>
        <w:gridCol w:w="2158"/>
      </w:tblGrid>
      <w:tr w:rsidR="0070349B" w:rsidRPr="0070349B" w14:paraId="20C2C187" w14:textId="77777777" w:rsidTr="00152EE1">
        <w:tc>
          <w:tcPr>
            <w:tcW w:w="2160" w:type="dxa"/>
          </w:tcPr>
          <w:p w14:paraId="04799D82"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Device</w:t>
            </w:r>
          </w:p>
        </w:tc>
        <w:tc>
          <w:tcPr>
            <w:tcW w:w="2160" w:type="dxa"/>
          </w:tcPr>
          <w:p w14:paraId="489C3D66"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IP Address</w:t>
            </w:r>
          </w:p>
        </w:tc>
        <w:tc>
          <w:tcPr>
            <w:tcW w:w="2160" w:type="dxa"/>
          </w:tcPr>
          <w:p w14:paraId="2CEC3C3C"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Subnet Mask</w:t>
            </w:r>
          </w:p>
        </w:tc>
        <w:tc>
          <w:tcPr>
            <w:tcW w:w="2160" w:type="dxa"/>
          </w:tcPr>
          <w:p w14:paraId="7DCF9CE4"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Default Gateway</w:t>
            </w:r>
          </w:p>
        </w:tc>
      </w:tr>
      <w:tr w:rsidR="0070349B" w:rsidRPr="0070349B" w14:paraId="4C71E543" w14:textId="77777777" w:rsidTr="00152EE1">
        <w:tc>
          <w:tcPr>
            <w:tcW w:w="2160" w:type="dxa"/>
          </w:tcPr>
          <w:p w14:paraId="6A8724B1"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FTP Server</w:t>
            </w:r>
          </w:p>
        </w:tc>
        <w:tc>
          <w:tcPr>
            <w:tcW w:w="2160" w:type="dxa"/>
          </w:tcPr>
          <w:p w14:paraId="5D979389" w14:textId="2FFCA839" w:rsidR="002933B7" w:rsidRPr="0070349B" w:rsidRDefault="0081578F" w:rsidP="004B67D9">
            <w:pPr>
              <w:rPr>
                <w:rFonts w:ascii="Times New Roman" w:hAnsi="Times New Roman" w:cs="Times New Roman"/>
              </w:rPr>
            </w:pPr>
            <w:r w:rsidRPr="0081578F">
              <w:rPr>
                <w:rFonts w:ascii="Times New Roman" w:hAnsi="Times New Roman" w:cs="Times New Roman"/>
              </w:rPr>
              <w:t>192.168.27.2</w:t>
            </w:r>
          </w:p>
        </w:tc>
        <w:tc>
          <w:tcPr>
            <w:tcW w:w="2160" w:type="dxa"/>
          </w:tcPr>
          <w:p w14:paraId="1B03C491" w14:textId="187C56AB" w:rsidR="002933B7" w:rsidRPr="0070349B" w:rsidRDefault="00000000" w:rsidP="004B67D9">
            <w:pPr>
              <w:rPr>
                <w:rFonts w:ascii="Times New Roman" w:hAnsi="Times New Roman" w:cs="Times New Roman"/>
              </w:rPr>
            </w:pPr>
            <w:r w:rsidRPr="0070349B">
              <w:rPr>
                <w:rFonts w:ascii="Times New Roman" w:hAnsi="Times New Roman" w:cs="Times New Roman"/>
              </w:rPr>
              <w:t>255.255.</w:t>
            </w:r>
            <w:r w:rsidR="0081578F">
              <w:rPr>
                <w:rFonts w:ascii="Times New Roman" w:hAnsi="Times New Roman" w:cs="Times New Roman"/>
              </w:rPr>
              <w:t>255</w:t>
            </w:r>
            <w:r w:rsidRPr="0070349B">
              <w:rPr>
                <w:rFonts w:ascii="Times New Roman" w:hAnsi="Times New Roman" w:cs="Times New Roman"/>
              </w:rPr>
              <w:t>.0</w:t>
            </w:r>
          </w:p>
        </w:tc>
        <w:tc>
          <w:tcPr>
            <w:tcW w:w="2160" w:type="dxa"/>
          </w:tcPr>
          <w:p w14:paraId="7A98A153" w14:textId="7D98980A" w:rsidR="002933B7" w:rsidRPr="0070349B" w:rsidRDefault="0081578F" w:rsidP="004B67D9">
            <w:pPr>
              <w:rPr>
                <w:rFonts w:ascii="Times New Roman" w:hAnsi="Times New Roman" w:cs="Times New Roman"/>
              </w:rPr>
            </w:pPr>
            <w:r w:rsidRPr="0081578F">
              <w:rPr>
                <w:rFonts w:ascii="Times New Roman" w:hAnsi="Times New Roman" w:cs="Times New Roman"/>
              </w:rPr>
              <w:t>192.168.27.</w:t>
            </w:r>
            <w:r>
              <w:rPr>
                <w:rFonts w:ascii="Times New Roman" w:hAnsi="Times New Roman" w:cs="Times New Roman"/>
              </w:rPr>
              <w:t>1</w:t>
            </w:r>
          </w:p>
        </w:tc>
      </w:tr>
    </w:tbl>
    <w:p w14:paraId="37A7B247" w14:textId="77777777" w:rsidR="00BB38AC" w:rsidRPr="00BB38AC" w:rsidRDefault="00BB38AC" w:rsidP="00BB38AC">
      <w:pPr>
        <w:rPr>
          <w:rFonts w:ascii="Times New Roman" w:hAnsi="Times New Roman" w:cs="Times New Roman"/>
        </w:rPr>
      </w:pPr>
    </w:p>
    <w:p w14:paraId="48751BC6" w14:textId="50F73B38" w:rsidR="002933B7" w:rsidRPr="00BB38AC" w:rsidRDefault="00000000" w:rsidP="00BB38AC">
      <w:pPr>
        <w:pStyle w:val="ListParagraph"/>
        <w:numPr>
          <w:ilvl w:val="0"/>
          <w:numId w:val="10"/>
        </w:numPr>
        <w:rPr>
          <w:rFonts w:ascii="Times New Roman" w:hAnsi="Times New Roman" w:cs="Times New Roman"/>
        </w:rPr>
      </w:pPr>
      <w:r w:rsidRPr="00BB38AC">
        <w:rPr>
          <w:rFonts w:ascii="Times New Roman" w:hAnsi="Times New Roman" w:cs="Times New Roman"/>
        </w:rPr>
        <w:t>PCs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2158"/>
        <w:gridCol w:w="2158"/>
        <w:gridCol w:w="2158"/>
      </w:tblGrid>
      <w:tr w:rsidR="0070349B" w:rsidRPr="0070349B" w14:paraId="63B9586E" w14:textId="77777777" w:rsidTr="00152EE1">
        <w:tc>
          <w:tcPr>
            <w:tcW w:w="2160" w:type="dxa"/>
          </w:tcPr>
          <w:p w14:paraId="4FB74C00"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Device</w:t>
            </w:r>
          </w:p>
        </w:tc>
        <w:tc>
          <w:tcPr>
            <w:tcW w:w="2160" w:type="dxa"/>
          </w:tcPr>
          <w:p w14:paraId="45EB8A5F"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IP Address</w:t>
            </w:r>
          </w:p>
        </w:tc>
        <w:tc>
          <w:tcPr>
            <w:tcW w:w="2160" w:type="dxa"/>
          </w:tcPr>
          <w:p w14:paraId="78282757"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Subnet Mask</w:t>
            </w:r>
          </w:p>
        </w:tc>
        <w:tc>
          <w:tcPr>
            <w:tcW w:w="2160" w:type="dxa"/>
          </w:tcPr>
          <w:p w14:paraId="377A23BA"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Default Gateway</w:t>
            </w:r>
          </w:p>
        </w:tc>
      </w:tr>
      <w:tr w:rsidR="0070349B" w:rsidRPr="0070349B" w14:paraId="6F208026" w14:textId="77777777" w:rsidTr="00152EE1">
        <w:tc>
          <w:tcPr>
            <w:tcW w:w="2160" w:type="dxa"/>
          </w:tcPr>
          <w:p w14:paraId="58826733" w14:textId="7B7F095D" w:rsidR="002933B7" w:rsidRPr="0070349B" w:rsidRDefault="00000000" w:rsidP="004B67D9">
            <w:pPr>
              <w:rPr>
                <w:rFonts w:ascii="Times New Roman" w:hAnsi="Times New Roman" w:cs="Times New Roman"/>
              </w:rPr>
            </w:pPr>
            <w:r w:rsidRPr="0070349B">
              <w:rPr>
                <w:rFonts w:ascii="Times New Roman" w:hAnsi="Times New Roman" w:cs="Times New Roman"/>
              </w:rPr>
              <w:t>PC</w:t>
            </w:r>
            <w:r w:rsidR="0070349B" w:rsidRPr="0070349B">
              <w:rPr>
                <w:rFonts w:ascii="Times New Roman" w:hAnsi="Times New Roman" w:cs="Times New Roman"/>
              </w:rPr>
              <w:t>0</w:t>
            </w:r>
          </w:p>
        </w:tc>
        <w:tc>
          <w:tcPr>
            <w:tcW w:w="2160" w:type="dxa"/>
          </w:tcPr>
          <w:p w14:paraId="1DBDF74E" w14:textId="43F367E2" w:rsidR="002933B7" w:rsidRPr="0070349B" w:rsidRDefault="00AF688A" w:rsidP="004B67D9">
            <w:pPr>
              <w:rPr>
                <w:rFonts w:ascii="Times New Roman" w:hAnsi="Times New Roman" w:cs="Times New Roman"/>
              </w:rPr>
            </w:pPr>
            <w:r w:rsidRPr="00AF688A">
              <w:rPr>
                <w:rFonts w:ascii="Times New Roman" w:hAnsi="Times New Roman" w:cs="Times New Roman"/>
              </w:rPr>
              <w:t>192.168.28.3</w:t>
            </w:r>
          </w:p>
        </w:tc>
        <w:tc>
          <w:tcPr>
            <w:tcW w:w="2160" w:type="dxa"/>
          </w:tcPr>
          <w:p w14:paraId="1BC534C5" w14:textId="6A1A30A5" w:rsidR="002933B7" w:rsidRPr="0070349B" w:rsidRDefault="00000000" w:rsidP="004B67D9">
            <w:pPr>
              <w:rPr>
                <w:rFonts w:ascii="Times New Roman" w:hAnsi="Times New Roman" w:cs="Times New Roman"/>
              </w:rPr>
            </w:pPr>
            <w:r w:rsidRPr="0070349B">
              <w:rPr>
                <w:rFonts w:ascii="Times New Roman" w:hAnsi="Times New Roman" w:cs="Times New Roman"/>
              </w:rPr>
              <w:t>255.255.</w:t>
            </w:r>
            <w:r w:rsidR="00AF688A">
              <w:rPr>
                <w:rFonts w:ascii="Times New Roman" w:hAnsi="Times New Roman" w:cs="Times New Roman"/>
              </w:rPr>
              <w:t>255</w:t>
            </w:r>
            <w:r w:rsidRPr="0070349B">
              <w:rPr>
                <w:rFonts w:ascii="Times New Roman" w:hAnsi="Times New Roman" w:cs="Times New Roman"/>
              </w:rPr>
              <w:t>.0</w:t>
            </w:r>
          </w:p>
        </w:tc>
        <w:tc>
          <w:tcPr>
            <w:tcW w:w="2160" w:type="dxa"/>
          </w:tcPr>
          <w:p w14:paraId="77861D57" w14:textId="07A86F4A" w:rsidR="002933B7" w:rsidRPr="0070349B" w:rsidRDefault="00AF688A" w:rsidP="004B67D9">
            <w:pPr>
              <w:rPr>
                <w:rFonts w:ascii="Times New Roman" w:hAnsi="Times New Roman" w:cs="Times New Roman"/>
              </w:rPr>
            </w:pPr>
            <w:r w:rsidRPr="00AF688A">
              <w:rPr>
                <w:rFonts w:ascii="Times New Roman" w:hAnsi="Times New Roman" w:cs="Times New Roman"/>
              </w:rPr>
              <w:t>192.168.28.</w:t>
            </w:r>
            <w:r>
              <w:rPr>
                <w:rFonts w:ascii="Times New Roman" w:hAnsi="Times New Roman" w:cs="Times New Roman"/>
              </w:rPr>
              <w:t>1</w:t>
            </w:r>
          </w:p>
        </w:tc>
      </w:tr>
      <w:tr w:rsidR="0070349B" w:rsidRPr="0070349B" w14:paraId="27228D9F" w14:textId="77777777" w:rsidTr="00152EE1">
        <w:tc>
          <w:tcPr>
            <w:tcW w:w="2160" w:type="dxa"/>
          </w:tcPr>
          <w:p w14:paraId="4CE12139" w14:textId="6B00DDD8" w:rsidR="002933B7" w:rsidRPr="0070349B" w:rsidRDefault="00000000" w:rsidP="004B67D9">
            <w:pPr>
              <w:rPr>
                <w:rFonts w:ascii="Times New Roman" w:hAnsi="Times New Roman" w:cs="Times New Roman"/>
              </w:rPr>
            </w:pPr>
            <w:r w:rsidRPr="0070349B">
              <w:rPr>
                <w:rFonts w:ascii="Times New Roman" w:hAnsi="Times New Roman" w:cs="Times New Roman"/>
              </w:rPr>
              <w:t>PC</w:t>
            </w:r>
            <w:r w:rsidR="0070349B" w:rsidRPr="0070349B">
              <w:rPr>
                <w:rFonts w:ascii="Times New Roman" w:hAnsi="Times New Roman" w:cs="Times New Roman"/>
              </w:rPr>
              <w:t>1</w:t>
            </w:r>
          </w:p>
        </w:tc>
        <w:tc>
          <w:tcPr>
            <w:tcW w:w="2160" w:type="dxa"/>
          </w:tcPr>
          <w:p w14:paraId="73C46571" w14:textId="09E44FE1" w:rsidR="002933B7" w:rsidRPr="0070349B" w:rsidRDefault="00AF688A" w:rsidP="004B67D9">
            <w:pPr>
              <w:rPr>
                <w:rFonts w:ascii="Times New Roman" w:hAnsi="Times New Roman" w:cs="Times New Roman"/>
              </w:rPr>
            </w:pPr>
            <w:r w:rsidRPr="00AF688A">
              <w:rPr>
                <w:rFonts w:ascii="Times New Roman" w:hAnsi="Times New Roman" w:cs="Times New Roman"/>
              </w:rPr>
              <w:t>192.168.28.</w:t>
            </w:r>
            <w:r>
              <w:rPr>
                <w:rFonts w:ascii="Times New Roman" w:hAnsi="Times New Roman" w:cs="Times New Roman"/>
              </w:rPr>
              <w:t>4</w:t>
            </w:r>
          </w:p>
        </w:tc>
        <w:tc>
          <w:tcPr>
            <w:tcW w:w="2160" w:type="dxa"/>
          </w:tcPr>
          <w:p w14:paraId="507482CE" w14:textId="003E2BEF" w:rsidR="002933B7" w:rsidRPr="0070349B" w:rsidRDefault="00000000" w:rsidP="004B67D9">
            <w:pPr>
              <w:rPr>
                <w:rFonts w:ascii="Times New Roman" w:hAnsi="Times New Roman" w:cs="Times New Roman"/>
              </w:rPr>
            </w:pPr>
            <w:r w:rsidRPr="0070349B">
              <w:rPr>
                <w:rFonts w:ascii="Times New Roman" w:hAnsi="Times New Roman" w:cs="Times New Roman"/>
              </w:rPr>
              <w:t>255.255.</w:t>
            </w:r>
            <w:r w:rsidR="00AF688A">
              <w:rPr>
                <w:rFonts w:ascii="Times New Roman" w:hAnsi="Times New Roman" w:cs="Times New Roman"/>
              </w:rPr>
              <w:t>255</w:t>
            </w:r>
            <w:r w:rsidRPr="0070349B">
              <w:rPr>
                <w:rFonts w:ascii="Times New Roman" w:hAnsi="Times New Roman" w:cs="Times New Roman"/>
              </w:rPr>
              <w:t>.0</w:t>
            </w:r>
          </w:p>
        </w:tc>
        <w:tc>
          <w:tcPr>
            <w:tcW w:w="2160" w:type="dxa"/>
          </w:tcPr>
          <w:p w14:paraId="20CB0243" w14:textId="110803AF" w:rsidR="002933B7" w:rsidRPr="0070349B" w:rsidRDefault="00AF688A" w:rsidP="004B67D9">
            <w:pPr>
              <w:rPr>
                <w:rFonts w:ascii="Times New Roman" w:hAnsi="Times New Roman" w:cs="Times New Roman"/>
              </w:rPr>
            </w:pPr>
            <w:r w:rsidRPr="00AF688A">
              <w:rPr>
                <w:rFonts w:ascii="Times New Roman" w:hAnsi="Times New Roman" w:cs="Times New Roman"/>
              </w:rPr>
              <w:t>192.168.28.</w:t>
            </w:r>
            <w:r>
              <w:rPr>
                <w:rFonts w:ascii="Times New Roman" w:hAnsi="Times New Roman" w:cs="Times New Roman"/>
              </w:rPr>
              <w:t>1</w:t>
            </w:r>
          </w:p>
        </w:tc>
      </w:tr>
    </w:tbl>
    <w:p w14:paraId="739FD8F6" w14:textId="77777777" w:rsidR="002933B7" w:rsidRPr="0070349B" w:rsidRDefault="00000000" w:rsidP="004B67D9">
      <w:pPr>
        <w:pStyle w:val="Heading1"/>
        <w:rPr>
          <w:rFonts w:ascii="Times New Roman" w:hAnsi="Times New Roman" w:cs="Times New Roman"/>
          <w:color w:val="auto"/>
        </w:rPr>
      </w:pPr>
      <w:r w:rsidRPr="0070349B">
        <w:rPr>
          <w:rFonts w:ascii="Times New Roman" w:hAnsi="Times New Roman" w:cs="Times New Roman"/>
          <w:color w:val="auto"/>
        </w:rPr>
        <w:t>Procedure</w:t>
      </w:r>
    </w:p>
    <w:p w14:paraId="404EE094" w14:textId="3BB7AC1F" w:rsidR="00EF581C" w:rsidRPr="0070349B" w:rsidRDefault="00000000" w:rsidP="004B67D9">
      <w:pPr>
        <w:rPr>
          <w:rFonts w:ascii="Times New Roman" w:hAnsi="Times New Roman" w:cs="Times New Roman"/>
        </w:rPr>
      </w:pPr>
      <w:r w:rsidRPr="0070349B">
        <w:rPr>
          <w:rFonts w:ascii="Times New Roman" w:hAnsi="Times New Roman" w:cs="Times New Roman"/>
        </w:rPr>
        <w:t>Step 1: Device Placement and Cabling</w:t>
      </w:r>
      <w:r w:rsidRPr="0070349B">
        <w:rPr>
          <w:rFonts w:ascii="Times New Roman" w:hAnsi="Times New Roman" w:cs="Times New Roman"/>
        </w:rPr>
        <w:br/>
        <w:t>- Place 1 router, 1 switch, 1 server, and 2 PCs in the workspace.</w:t>
      </w:r>
      <w:r w:rsidRPr="0070349B">
        <w:rPr>
          <w:rFonts w:ascii="Times New Roman" w:hAnsi="Times New Roman" w:cs="Times New Roman"/>
        </w:rPr>
        <w:br/>
        <w:t>- Connect Router Fa0/0 → Server, Router Fa0/1 → Switch, and Switch → PC1 &amp; PC2.</w:t>
      </w:r>
      <w:r w:rsidRPr="0070349B">
        <w:rPr>
          <w:rFonts w:ascii="Times New Roman" w:hAnsi="Times New Roman" w:cs="Times New Roman"/>
        </w:rPr>
        <w:br/>
      </w:r>
      <w:r w:rsidRPr="0070349B">
        <w:rPr>
          <w:rFonts w:ascii="Times New Roman" w:hAnsi="Times New Roman" w:cs="Times New Roman"/>
        </w:rPr>
        <w:br/>
        <w:t>Step 2: Assign IP Addresses</w:t>
      </w:r>
      <w:r w:rsidRPr="0070349B">
        <w:rPr>
          <w:rFonts w:ascii="Times New Roman" w:hAnsi="Times New Roman" w:cs="Times New Roman"/>
        </w:rPr>
        <w:br/>
        <w:t>- Configure IPs on Router, Server, and PCs as per the table above</w:t>
      </w:r>
      <w:r w:rsidR="00CC169B">
        <w:rPr>
          <w:rFonts w:ascii="Times New Roman" w:hAnsi="Times New Roman" w:cs="Times New Roman"/>
        </w:rPr>
        <w:t>, for ex:</w:t>
      </w:r>
    </w:p>
    <w:p w14:paraId="382978E3" w14:textId="323FE396" w:rsidR="00EC7952" w:rsidRPr="0070349B" w:rsidRDefault="00EC7952" w:rsidP="004B67D9">
      <w:pPr>
        <w:rPr>
          <w:rFonts w:ascii="Times New Roman" w:hAnsi="Times New Roman" w:cs="Times New Roman"/>
        </w:rPr>
      </w:pPr>
    </w:p>
    <w:p w14:paraId="36ECAA16" w14:textId="781C8286" w:rsidR="00EC7952" w:rsidRPr="0070349B" w:rsidRDefault="00EC7952" w:rsidP="004B67D9">
      <w:pPr>
        <w:rPr>
          <w:rFonts w:ascii="Times New Roman" w:hAnsi="Times New Roman" w:cs="Times New Roman"/>
        </w:rPr>
      </w:pPr>
    </w:p>
    <w:p w14:paraId="6A7EE3B7" w14:textId="34596D38" w:rsidR="004B67D9" w:rsidRDefault="00280EDD" w:rsidP="004B67D9">
      <w:pPr>
        <w:rPr>
          <w:rFonts w:ascii="Times New Roman" w:hAnsi="Times New Roman" w:cs="Times New Roman"/>
        </w:rPr>
      </w:pPr>
      <w:r w:rsidRPr="00280EDD">
        <w:rPr>
          <w:rFonts w:ascii="Times New Roman" w:hAnsi="Times New Roman" w:cs="Times New Roman"/>
          <w:noProof/>
        </w:rPr>
        <w:lastRenderedPageBreak/>
        <w:drawing>
          <wp:inline distT="0" distB="0" distL="0" distR="0" wp14:anchorId="65BFD9CE" wp14:editId="1E6F7539">
            <wp:extent cx="5486400" cy="4258945"/>
            <wp:effectExtent l="76200" t="76200" r="133350" b="141605"/>
            <wp:docPr id="118845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54202" name=""/>
                    <pic:cNvPicPr/>
                  </pic:nvPicPr>
                  <pic:blipFill>
                    <a:blip r:embed="rId7"/>
                    <a:stretch>
                      <a:fillRect/>
                    </a:stretch>
                  </pic:blipFill>
                  <pic:spPr>
                    <a:xfrm>
                      <a:off x="0" y="0"/>
                      <a:ext cx="5486400" cy="4258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C7952" w:rsidRPr="0070349B">
        <w:rPr>
          <w:rFonts w:ascii="Times New Roman" w:hAnsi="Times New Roman" w:cs="Times New Roman"/>
        </w:rPr>
        <w:br/>
        <w:t>- Turn router ports ON.</w:t>
      </w:r>
      <w:r w:rsidR="00EC7952" w:rsidRPr="0070349B">
        <w:rPr>
          <w:rFonts w:ascii="Times New Roman" w:hAnsi="Times New Roman" w:cs="Times New Roman"/>
        </w:rPr>
        <w:br/>
      </w:r>
    </w:p>
    <w:p w14:paraId="7A054918" w14:textId="2C83BE13" w:rsidR="0091381D" w:rsidRDefault="004B67D9" w:rsidP="004B67D9">
      <w:pPr>
        <w:rPr>
          <w:rFonts w:ascii="Times New Roman" w:hAnsi="Times New Roman" w:cs="Times New Roman"/>
        </w:rPr>
      </w:pPr>
      <w:r w:rsidRPr="0070349B">
        <w:rPr>
          <w:rFonts w:ascii="Times New Roman" w:hAnsi="Times New Roman" w:cs="Times New Roman"/>
        </w:rPr>
        <w:br/>
        <w:t>Step 3: Configure the FTP Server</w:t>
      </w:r>
      <w:r w:rsidRPr="0070349B">
        <w:rPr>
          <w:rFonts w:ascii="Times New Roman" w:hAnsi="Times New Roman" w:cs="Times New Roman"/>
        </w:rPr>
        <w:br/>
        <w:t>- Open FTP Server → Services → FTP → Turn ON.</w:t>
      </w:r>
      <w:r w:rsidRPr="0070349B">
        <w:rPr>
          <w:rFonts w:ascii="Times New Roman" w:hAnsi="Times New Roman" w:cs="Times New Roman"/>
        </w:rPr>
        <w:br/>
        <w:t>- Create user account: Username:</w:t>
      </w:r>
      <w:r w:rsidR="009258CA">
        <w:rPr>
          <w:rFonts w:ascii="Times New Roman" w:hAnsi="Times New Roman" w:cs="Times New Roman"/>
        </w:rPr>
        <w:t xml:space="preserve"> Roshan</w:t>
      </w:r>
      <w:r w:rsidRPr="0070349B">
        <w:rPr>
          <w:rFonts w:ascii="Times New Roman" w:hAnsi="Times New Roman" w:cs="Times New Roman"/>
        </w:rPr>
        <w:t xml:space="preserve">, Password: </w:t>
      </w:r>
      <w:r w:rsidR="0091381D" w:rsidRPr="0070349B">
        <w:rPr>
          <w:rFonts w:ascii="Times New Roman" w:hAnsi="Times New Roman" w:cs="Times New Roman"/>
        </w:rPr>
        <w:t>123</w:t>
      </w:r>
      <w:r w:rsidRPr="0070349B">
        <w:rPr>
          <w:rFonts w:ascii="Times New Roman" w:hAnsi="Times New Roman" w:cs="Times New Roman"/>
        </w:rPr>
        <w:t>.</w:t>
      </w:r>
    </w:p>
    <w:p w14:paraId="7C6EE63E" w14:textId="386FC276" w:rsidR="00692F7C" w:rsidRDefault="00CC169B" w:rsidP="004B67D9">
      <w:pPr>
        <w:rPr>
          <w:rFonts w:ascii="Times New Roman" w:hAnsi="Times New Roman" w:cs="Times New Roman"/>
        </w:rPr>
      </w:pPr>
      <w:r w:rsidRPr="00CC169B">
        <w:rPr>
          <w:rFonts w:ascii="Times New Roman" w:hAnsi="Times New Roman" w:cs="Times New Roman"/>
          <w:noProof/>
        </w:rPr>
        <w:lastRenderedPageBreak/>
        <w:drawing>
          <wp:inline distT="0" distB="0" distL="0" distR="0" wp14:anchorId="1230D6CF" wp14:editId="21C17164">
            <wp:extent cx="5250144" cy="4953000"/>
            <wp:effectExtent l="76200" t="76200" r="141605" b="133350"/>
            <wp:docPr id="142692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4412" name=""/>
                    <pic:cNvPicPr/>
                  </pic:nvPicPr>
                  <pic:blipFill>
                    <a:blip r:embed="rId8"/>
                    <a:stretch>
                      <a:fillRect/>
                    </a:stretch>
                  </pic:blipFill>
                  <pic:spPr>
                    <a:xfrm>
                      <a:off x="0" y="0"/>
                      <a:ext cx="5251623" cy="4954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B67D9" w:rsidRPr="0070349B">
        <w:rPr>
          <w:rFonts w:ascii="Times New Roman" w:hAnsi="Times New Roman" w:cs="Times New Roman"/>
        </w:rPr>
        <w:br/>
      </w:r>
      <w:r w:rsidR="004B67D9" w:rsidRPr="0070349B">
        <w:rPr>
          <w:rFonts w:ascii="Times New Roman" w:hAnsi="Times New Roman" w:cs="Times New Roman"/>
        </w:rPr>
        <w:br/>
        <w:t>Step 4: Create Test File on PC1</w:t>
      </w:r>
      <w:r w:rsidR="004B67D9" w:rsidRPr="0070349B">
        <w:rPr>
          <w:rFonts w:ascii="Times New Roman" w:hAnsi="Times New Roman" w:cs="Times New Roman"/>
        </w:rPr>
        <w:br/>
        <w:t xml:space="preserve">- Open </w:t>
      </w:r>
      <w:r>
        <w:rPr>
          <w:rFonts w:ascii="Times New Roman" w:hAnsi="Times New Roman" w:cs="Times New Roman"/>
        </w:rPr>
        <w:t>‘</w:t>
      </w:r>
      <w:r w:rsidR="004B67D9" w:rsidRPr="0070349B">
        <w:rPr>
          <w:rFonts w:ascii="Times New Roman" w:hAnsi="Times New Roman" w:cs="Times New Roman"/>
        </w:rPr>
        <w:t>Text Editor</w:t>
      </w:r>
      <w:r>
        <w:rPr>
          <w:rFonts w:ascii="Times New Roman" w:hAnsi="Times New Roman" w:cs="Times New Roman"/>
        </w:rPr>
        <w:t>’</w:t>
      </w:r>
      <w:r w:rsidR="004B67D9" w:rsidRPr="0070349B">
        <w:rPr>
          <w:rFonts w:ascii="Times New Roman" w:hAnsi="Times New Roman" w:cs="Times New Roman"/>
        </w:rPr>
        <w:t xml:space="preserve"> on PC1 and write "</w:t>
      </w:r>
      <w:r w:rsidRPr="00CC169B">
        <w:rPr>
          <w:rFonts w:ascii="Times New Roman" w:hAnsi="Times New Roman" w:cs="Times New Roman"/>
        </w:rPr>
        <w:t>Testing FTP</w:t>
      </w:r>
      <w:r w:rsidR="004B67D9" w:rsidRPr="0070349B">
        <w:rPr>
          <w:rFonts w:ascii="Times New Roman" w:hAnsi="Times New Roman" w:cs="Times New Roman"/>
        </w:rPr>
        <w:t>."</w:t>
      </w:r>
    </w:p>
    <w:p w14:paraId="5BAC40A9" w14:textId="10A03714" w:rsidR="0091381D" w:rsidRDefault="00692F7C" w:rsidP="004B67D9">
      <w:pPr>
        <w:rPr>
          <w:rFonts w:ascii="Times New Roman" w:hAnsi="Times New Roman" w:cs="Times New Roman"/>
        </w:rPr>
      </w:pPr>
      <w:r w:rsidRPr="00692F7C">
        <w:rPr>
          <w:rFonts w:ascii="Times New Roman" w:hAnsi="Times New Roman" w:cs="Times New Roman"/>
          <w:noProof/>
        </w:rPr>
        <w:drawing>
          <wp:inline distT="0" distB="0" distL="0" distR="0" wp14:anchorId="6D6DC019" wp14:editId="751D7BEF">
            <wp:extent cx="5486400" cy="1773555"/>
            <wp:effectExtent l="76200" t="76200" r="133350" b="131445"/>
            <wp:docPr id="20923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3729" name=""/>
                    <pic:cNvPicPr/>
                  </pic:nvPicPr>
                  <pic:blipFill>
                    <a:blip r:embed="rId9"/>
                    <a:stretch>
                      <a:fillRect/>
                    </a:stretch>
                  </pic:blipFill>
                  <pic:spPr>
                    <a:xfrm>
                      <a:off x="0" y="0"/>
                      <a:ext cx="5486400" cy="1773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B67D9" w:rsidRPr="0070349B">
        <w:rPr>
          <w:rFonts w:ascii="Times New Roman" w:hAnsi="Times New Roman" w:cs="Times New Roman"/>
        </w:rPr>
        <w:br/>
        <w:t>- Save it as testfile.txt.</w:t>
      </w:r>
    </w:p>
    <w:p w14:paraId="0D95977F" w14:textId="77777777" w:rsidR="00CC169B" w:rsidRPr="0070349B" w:rsidRDefault="00CC169B" w:rsidP="004B67D9">
      <w:pPr>
        <w:rPr>
          <w:rFonts w:ascii="Times New Roman" w:hAnsi="Times New Roman" w:cs="Times New Roman"/>
        </w:rPr>
      </w:pPr>
    </w:p>
    <w:p w14:paraId="5155F56E" w14:textId="1E628FAE" w:rsidR="00EC7952" w:rsidRPr="0070349B" w:rsidRDefault="00000000" w:rsidP="004B67D9">
      <w:pPr>
        <w:rPr>
          <w:rFonts w:ascii="Times New Roman" w:hAnsi="Times New Roman" w:cs="Times New Roman"/>
        </w:rPr>
      </w:pPr>
      <w:r w:rsidRPr="0070349B">
        <w:rPr>
          <w:rFonts w:ascii="Times New Roman" w:hAnsi="Times New Roman" w:cs="Times New Roman"/>
        </w:rPr>
        <w:br/>
      </w:r>
      <w:r w:rsidRPr="0070349B">
        <w:rPr>
          <w:rFonts w:ascii="Times New Roman" w:hAnsi="Times New Roman" w:cs="Times New Roman"/>
        </w:rPr>
        <w:br/>
        <w:t>Step 5: Upload File from PC</w:t>
      </w:r>
      <w:r w:rsidR="0070349B" w:rsidRPr="0070349B">
        <w:rPr>
          <w:rFonts w:ascii="Times New Roman" w:hAnsi="Times New Roman" w:cs="Times New Roman"/>
        </w:rPr>
        <w:t>0</w:t>
      </w:r>
      <w:r w:rsidRPr="0070349B">
        <w:rPr>
          <w:rFonts w:ascii="Times New Roman" w:hAnsi="Times New Roman" w:cs="Times New Roman"/>
        </w:rPr>
        <w:t xml:space="preserve"> to Server</w:t>
      </w:r>
      <w:r w:rsidRPr="0070349B">
        <w:rPr>
          <w:rFonts w:ascii="Times New Roman" w:hAnsi="Times New Roman" w:cs="Times New Roman"/>
        </w:rPr>
        <w:br/>
        <w:t>- On PC</w:t>
      </w:r>
      <w:r w:rsidR="0070349B" w:rsidRPr="0070349B">
        <w:rPr>
          <w:rFonts w:ascii="Times New Roman" w:hAnsi="Times New Roman" w:cs="Times New Roman"/>
        </w:rPr>
        <w:t>0</w:t>
      </w:r>
      <w:r w:rsidRPr="0070349B">
        <w:rPr>
          <w:rFonts w:ascii="Times New Roman" w:hAnsi="Times New Roman" w:cs="Times New Roman"/>
        </w:rPr>
        <w:t xml:space="preserve"> command prompt:</w:t>
      </w:r>
      <w:r w:rsidRPr="0070349B">
        <w:rPr>
          <w:rFonts w:ascii="Times New Roman" w:hAnsi="Times New Roman" w:cs="Times New Roman"/>
        </w:rPr>
        <w:br/>
        <w:t xml:space="preserve">  ftp </w:t>
      </w:r>
      <w:r w:rsidR="00280EDD" w:rsidRPr="0081578F">
        <w:rPr>
          <w:rFonts w:ascii="Times New Roman" w:hAnsi="Times New Roman" w:cs="Times New Roman"/>
        </w:rPr>
        <w:t>192.168.27.2</w:t>
      </w:r>
      <w:r w:rsidRPr="0070349B">
        <w:rPr>
          <w:rFonts w:ascii="Times New Roman" w:hAnsi="Times New Roman" w:cs="Times New Roman"/>
        </w:rPr>
        <w:br/>
        <w:t xml:space="preserve">  Username: </w:t>
      </w:r>
      <w:r w:rsidR="008C5F85">
        <w:rPr>
          <w:rFonts w:ascii="Times New Roman" w:hAnsi="Times New Roman" w:cs="Times New Roman"/>
        </w:rPr>
        <w:t>Roshan</w:t>
      </w:r>
      <w:r w:rsidRPr="0070349B">
        <w:rPr>
          <w:rFonts w:ascii="Times New Roman" w:hAnsi="Times New Roman" w:cs="Times New Roman"/>
        </w:rPr>
        <w:br/>
        <w:t xml:space="preserve">  Password: 1</w:t>
      </w:r>
      <w:r w:rsidR="00EC7952" w:rsidRPr="0070349B">
        <w:rPr>
          <w:rFonts w:ascii="Times New Roman" w:hAnsi="Times New Roman" w:cs="Times New Roman"/>
        </w:rPr>
        <w:t>23</w:t>
      </w:r>
      <w:r w:rsidRPr="0070349B">
        <w:rPr>
          <w:rFonts w:ascii="Times New Roman" w:hAnsi="Times New Roman" w:cs="Times New Roman"/>
        </w:rPr>
        <w:br/>
        <w:t xml:space="preserve">  put</w:t>
      </w:r>
      <w:r w:rsidR="00556E89">
        <w:rPr>
          <w:rFonts w:ascii="Times New Roman" w:hAnsi="Times New Roman" w:cs="Times New Roman"/>
        </w:rPr>
        <w:t xml:space="preserve"> Testing</w:t>
      </w:r>
      <w:r w:rsidRPr="0070349B">
        <w:rPr>
          <w:rFonts w:ascii="Times New Roman" w:hAnsi="Times New Roman" w:cs="Times New Roman"/>
        </w:rPr>
        <w:t>.txt</w:t>
      </w:r>
      <w:r w:rsidRPr="0070349B">
        <w:rPr>
          <w:rFonts w:ascii="Times New Roman" w:hAnsi="Times New Roman" w:cs="Times New Roman"/>
        </w:rPr>
        <w:br/>
        <w:t xml:space="preserve">  dir</w:t>
      </w:r>
    </w:p>
    <w:p w14:paraId="290A7E28" w14:textId="3D848FD5" w:rsidR="00267ACE" w:rsidRDefault="00280EDD" w:rsidP="004B67D9">
      <w:pPr>
        <w:rPr>
          <w:rFonts w:ascii="Times New Roman" w:hAnsi="Times New Roman" w:cs="Times New Roman"/>
        </w:rPr>
      </w:pPr>
      <w:r w:rsidRPr="00280EDD">
        <w:rPr>
          <w:rFonts w:ascii="Times New Roman" w:hAnsi="Times New Roman" w:cs="Times New Roman"/>
          <w:noProof/>
        </w:rPr>
        <w:drawing>
          <wp:inline distT="0" distB="0" distL="0" distR="0" wp14:anchorId="7B19B5EA" wp14:editId="69DEA7C9">
            <wp:extent cx="5486400" cy="5549265"/>
            <wp:effectExtent l="76200" t="76200" r="133350" b="127635"/>
            <wp:docPr id="7781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2908" name=""/>
                    <pic:cNvPicPr/>
                  </pic:nvPicPr>
                  <pic:blipFill>
                    <a:blip r:embed="rId10"/>
                    <a:stretch>
                      <a:fillRect/>
                    </a:stretch>
                  </pic:blipFill>
                  <pic:spPr>
                    <a:xfrm>
                      <a:off x="0" y="0"/>
                      <a:ext cx="5486400" cy="5549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E499F" w:rsidRPr="0070349B">
        <w:rPr>
          <w:rFonts w:ascii="Times New Roman" w:hAnsi="Times New Roman" w:cs="Times New Roman"/>
        </w:rPr>
        <w:br/>
      </w:r>
      <w:r w:rsidR="00FE499F" w:rsidRPr="0070349B">
        <w:rPr>
          <w:rFonts w:ascii="Times New Roman" w:hAnsi="Times New Roman" w:cs="Times New Roman"/>
        </w:rPr>
        <w:br/>
        <w:t>Step 6: Download File from PC</w:t>
      </w:r>
      <w:r w:rsidR="0070349B" w:rsidRPr="0070349B">
        <w:rPr>
          <w:rFonts w:ascii="Times New Roman" w:hAnsi="Times New Roman" w:cs="Times New Roman"/>
        </w:rPr>
        <w:t>0</w:t>
      </w:r>
      <w:r w:rsidR="00FE499F" w:rsidRPr="0070349B">
        <w:rPr>
          <w:rFonts w:ascii="Times New Roman" w:hAnsi="Times New Roman" w:cs="Times New Roman"/>
        </w:rPr>
        <w:br/>
      </w:r>
      <w:r w:rsidR="00FE499F" w:rsidRPr="0070349B">
        <w:rPr>
          <w:rFonts w:ascii="Times New Roman" w:hAnsi="Times New Roman" w:cs="Times New Roman"/>
        </w:rPr>
        <w:lastRenderedPageBreak/>
        <w:t>- On PC</w:t>
      </w:r>
      <w:r w:rsidR="008D3CEB">
        <w:rPr>
          <w:rFonts w:ascii="Times New Roman" w:hAnsi="Times New Roman" w:cs="Times New Roman"/>
        </w:rPr>
        <w:t>0</w:t>
      </w:r>
      <w:r w:rsidR="00FE499F" w:rsidRPr="0070349B">
        <w:rPr>
          <w:rFonts w:ascii="Times New Roman" w:hAnsi="Times New Roman" w:cs="Times New Roman"/>
        </w:rPr>
        <w:t xml:space="preserve"> command prompt:</w:t>
      </w:r>
      <w:r w:rsidR="00FE499F" w:rsidRPr="0070349B">
        <w:rPr>
          <w:rFonts w:ascii="Times New Roman" w:hAnsi="Times New Roman" w:cs="Times New Roman"/>
        </w:rPr>
        <w:br/>
        <w:t xml:space="preserve">  ftp </w:t>
      </w:r>
      <w:r w:rsidR="00556E89">
        <w:rPr>
          <w:rFonts w:ascii="Times New Roman" w:hAnsi="Times New Roman" w:cs="Times New Roman"/>
        </w:rPr>
        <w:t>192.168.27.2</w:t>
      </w:r>
      <w:r w:rsidR="00FE499F" w:rsidRPr="0070349B">
        <w:rPr>
          <w:rFonts w:ascii="Times New Roman" w:hAnsi="Times New Roman" w:cs="Times New Roman"/>
        </w:rPr>
        <w:br/>
        <w:t xml:space="preserve">  Username: </w:t>
      </w:r>
      <w:r w:rsidR="00556E89">
        <w:rPr>
          <w:rFonts w:ascii="Times New Roman" w:hAnsi="Times New Roman" w:cs="Times New Roman"/>
        </w:rPr>
        <w:t>Roshan</w:t>
      </w:r>
      <w:r w:rsidR="00FE499F" w:rsidRPr="0070349B">
        <w:rPr>
          <w:rFonts w:ascii="Times New Roman" w:hAnsi="Times New Roman" w:cs="Times New Roman"/>
        </w:rPr>
        <w:br/>
        <w:t xml:space="preserve">  Password: 1</w:t>
      </w:r>
      <w:r w:rsidR="00EC7952" w:rsidRPr="0070349B">
        <w:rPr>
          <w:rFonts w:ascii="Times New Roman" w:hAnsi="Times New Roman" w:cs="Times New Roman"/>
        </w:rPr>
        <w:t>23</w:t>
      </w:r>
      <w:r w:rsidR="00FE499F" w:rsidRPr="0070349B">
        <w:rPr>
          <w:rFonts w:ascii="Times New Roman" w:hAnsi="Times New Roman" w:cs="Times New Roman"/>
        </w:rPr>
        <w:br/>
        <w:t xml:space="preserve">  dir</w:t>
      </w:r>
      <w:r w:rsidR="00FE499F" w:rsidRPr="0070349B">
        <w:rPr>
          <w:rFonts w:ascii="Times New Roman" w:hAnsi="Times New Roman" w:cs="Times New Roman"/>
        </w:rPr>
        <w:br/>
        <w:t xml:space="preserve">  get</w:t>
      </w:r>
      <w:r w:rsidR="00556E89">
        <w:rPr>
          <w:rFonts w:ascii="Times New Roman" w:hAnsi="Times New Roman" w:cs="Times New Roman"/>
        </w:rPr>
        <w:t xml:space="preserve"> Testing</w:t>
      </w:r>
      <w:r w:rsidR="00FE499F" w:rsidRPr="0070349B">
        <w:rPr>
          <w:rFonts w:ascii="Times New Roman" w:hAnsi="Times New Roman" w:cs="Times New Roman"/>
        </w:rPr>
        <w:t>.txt</w:t>
      </w:r>
      <w:r w:rsidRPr="0070349B">
        <w:rPr>
          <w:rFonts w:ascii="Times New Roman" w:hAnsi="Times New Roman" w:cs="Times New Roman"/>
        </w:rPr>
        <w:br/>
      </w:r>
      <w:r w:rsidRPr="0070349B">
        <w:rPr>
          <w:rFonts w:ascii="Times New Roman" w:hAnsi="Times New Roman" w:cs="Times New Roman"/>
        </w:rPr>
        <w:br/>
        <w:t>Step 7: Verify</w:t>
      </w:r>
      <w:r w:rsidRPr="0070349B">
        <w:rPr>
          <w:rFonts w:ascii="Times New Roman" w:hAnsi="Times New Roman" w:cs="Times New Roman"/>
        </w:rPr>
        <w:br/>
        <w:t>- Upload success → File visible on server.</w:t>
      </w:r>
    </w:p>
    <w:p w14:paraId="56534B27" w14:textId="44728973" w:rsidR="002933B7" w:rsidRDefault="00267ACE" w:rsidP="004B67D9">
      <w:pPr>
        <w:rPr>
          <w:rFonts w:ascii="Times New Roman" w:hAnsi="Times New Roman" w:cs="Times New Roman"/>
        </w:rPr>
      </w:pPr>
      <w:r w:rsidRPr="00267ACE">
        <w:rPr>
          <w:rFonts w:ascii="Times New Roman" w:hAnsi="Times New Roman" w:cs="Times New Roman"/>
          <w:noProof/>
        </w:rPr>
        <w:drawing>
          <wp:inline distT="0" distB="0" distL="0" distR="0" wp14:anchorId="5937D9E6" wp14:editId="56860F58">
            <wp:extent cx="5486400" cy="5404485"/>
            <wp:effectExtent l="76200" t="76200" r="133350" b="139065"/>
            <wp:docPr id="78360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05370" name=""/>
                    <pic:cNvPicPr/>
                  </pic:nvPicPr>
                  <pic:blipFill>
                    <a:blip r:embed="rId11"/>
                    <a:stretch>
                      <a:fillRect/>
                    </a:stretch>
                  </pic:blipFill>
                  <pic:spPr>
                    <a:xfrm>
                      <a:off x="0" y="0"/>
                      <a:ext cx="5486400" cy="5404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70349B">
        <w:rPr>
          <w:rFonts w:ascii="Times New Roman" w:hAnsi="Times New Roman" w:cs="Times New Roman"/>
        </w:rPr>
        <w:br/>
        <w:t>- Download success → File available on PC</w:t>
      </w:r>
      <w:r>
        <w:rPr>
          <w:rFonts w:ascii="Times New Roman" w:hAnsi="Times New Roman" w:cs="Times New Roman"/>
        </w:rPr>
        <w:t>0</w:t>
      </w:r>
      <w:r w:rsidRPr="0070349B">
        <w:rPr>
          <w:rFonts w:ascii="Times New Roman" w:hAnsi="Times New Roman" w:cs="Times New Roman"/>
        </w:rPr>
        <w:t>.</w:t>
      </w:r>
    </w:p>
    <w:p w14:paraId="72DAB331" w14:textId="53B4F03A" w:rsidR="00267ACE" w:rsidRPr="0070349B" w:rsidRDefault="00267ACE" w:rsidP="004B67D9">
      <w:pPr>
        <w:rPr>
          <w:rFonts w:ascii="Times New Roman" w:hAnsi="Times New Roman" w:cs="Times New Roman"/>
        </w:rPr>
      </w:pPr>
      <w:r w:rsidRPr="00267ACE">
        <w:rPr>
          <w:rFonts w:ascii="Times New Roman" w:hAnsi="Times New Roman" w:cs="Times New Roman"/>
          <w:noProof/>
        </w:rPr>
        <w:lastRenderedPageBreak/>
        <w:drawing>
          <wp:inline distT="0" distB="0" distL="0" distR="0" wp14:anchorId="5F70B297" wp14:editId="25DCF1C2">
            <wp:extent cx="5486400" cy="1356995"/>
            <wp:effectExtent l="76200" t="76200" r="133350" b="128905"/>
            <wp:docPr id="168175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1465" name=""/>
                    <pic:cNvPicPr/>
                  </pic:nvPicPr>
                  <pic:blipFill>
                    <a:blip r:embed="rId12"/>
                    <a:stretch>
                      <a:fillRect/>
                    </a:stretch>
                  </pic:blipFill>
                  <pic:spPr>
                    <a:xfrm>
                      <a:off x="0" y="0"/>
                      <a:ext cx="5486400" cy="1356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7705B0" w14:textId="7C6340D2" w:rsidR="002933B7" w:rsidRPr="0070349B" w:rsidRDefault="0070349B" w:rsidP="004B67D9">
      <w:pPr>
        <w:pStyle w:val="Heading1"/>
        <w:rPr>
          <w:rFonts w:ascii="Times New Roman" w:hAnsi="Times New Roman" w:cs="Times New Roman"/>
          <w:color w:val="auto"/>
        </w:rPr>
      </w:pPr>
      <w:r w:rsidRPr="0070349B">
        <w:rPr>
          <w:rFonts w:ascii="Times New Roman" w:hAnsi="Times New Roman" w:cs="Times New Roman"/>
          <w:color w:val="auto"/>
        </w:rPr>
        <w:t>Observation</w:t>
      </w:r>
    </w:p>
    <w:p w14:paraId="752207B4" w14:textId="0A1D1954" w:rsidR="002933B7" w:rsidRPr="0070349B" w:rsidRDefault="00000000" w:rsidP="004B67D9">
      <w:pPr>
        <w:rPr>
          <w:rFonts w:ascii="Times New Roman" w:hAnsi="Times New Roman" w:cs="Times New Roman"/>
        </w:rPr>
      </w:pPr>
      <w:r w:rsidRPr="0070349B">
        <w:rPr>
          <w:rFonts w:ascii="Times New Roman" w:hAnsi="Times New Roman" w:cs="Times New Roman"/>
        </w:rPr>
        <w:t>Router correctly routed. FTP service functioned across subnets. File created on PC1 was successfully uploaded to the FTP server and then downloaded to PC2.</w:t>
      </w:r>
    </w:p>
    <w:p w14:paraId="358E6B45" w14:textId="77777777" w:rsidR="002933B7" w:rsidRPr="0070349B" w:rsidRDefault="00000000" w:rsidP="004B67D9">
      <w:pPr>
        <w:pStyle w:val="Heading1"/>
        <w:rPr>
          <w:rFonts w:ascii="Times New Roman" w:hAnsi="Times New Roman" w:cs="Times New Roman"/>
          <w:color w:val="auto"/>
        </w:rPr>
      </w:pPr>
      <w:r w:rsidRPr="0070349B">
        <w:rPr>
          <w:rFonts w:ascii="Times New Roman" w:hAnsi="Times New Roman" w:cs="Times New Roman"/>
          <w:color w:val="auto"/>
        </w:rPr>
        <w:t>Result</w:t>
      </w:r>
    </w:p>
    <w:p w14:paraId="33B5F8AE"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FTP communication was successfully established between the client PCs and the server. File upload from one client and download to another verified proper working of the FTP service.</w:t>
      </w:r>
    </w:p>
    <w:p w14:paraId="6711F10B" w14:textId="77777777" w:rsidR="002933B7" w:rsidRPr="0070349B" w:rsidRDefault="00000000" w:rsidP="004B67D9">
      <w:pPr>
        <w:pStyle w:val="Heading1"/>
        <w:rPr>
          <w:rFonts w:ascii="Times New Roman" w:hAnsi="Times New Roman" w:cs="Times New Roman"/>
          <w:color w:val="auto"/>
        </w:rPr>
      </w:pPr>
      <w:r w:rsidRPr="0070349B">
        <w:rPr>
          <w:rFonts w:ascii="Times New Roman" w:hAnsi="Times New Roman" w:cs="Times New Roman"/>
          <w:color w:val="auto"/>
        </w:rPr>
        <w:t>Conclusion</w:t>
      </w:r>
    </w:p>
    <w:p w14:paraId="365917ED" w14:textId="77777777" w:rsidR="002933B7" w:rsidRPr="0070349B" w:rsidRDefault="00000000" w:rsidP="004B67D9">
      <w:pPr>
        <w:rPr>
          <w:rFonts w:ascii="Times New Roman" w:hAnsi="Times New Roman" w:cs="Times New Roman"/>
        </w:rPr>
      </w:pPr>
      <w:r w:rsidRPr="0070349B">
        <w:rPr>
          <w:rFonts w:ascii="Times New Roman" w:hAnsi="Times New Roman" w:cs="Times New Roman"/>
        </w:rPr>
        <w:t>This lab demonstrated that FTP services can be used in Packet Tracer for file sharing across networks. The objective of uploading and downloading files between clients and server was successfully achieved.</w:t>
      </w:r>
    </w:p>
    <w:sectPr w:rsidR="002933B7" w:rsidRPr="007034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015F4"/>
    <w:multiLevelType w:val="hybridMultilevel"/>
    <w:tmpl w:val="EB54A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059782">
    <w:abstractNumId w:val="8"/>
  </w:num>
  <w:num w:numId="2" w16cid:durableId="1430278180">
    <w:abstractNumId w:val="6"/>
  </w:num>
  <w:num w:numId="3" w16cid:durableId="784689600">
    <w:abstractNumId w:val="5"/>
  </w:num>
  <w:num w:numId="4" w16cid:durableId="205602826">
    <w:abstractNumId w:val="4"/>
  </w:num>
  <w:num w:numId="5" w16cid:durableId="1442260720">
    <w:abstractNumId w:val="7"/>
  </w:num>
  <w:num w:numId="6" w16cid:durableId="547299944">
    <w:abstractNumId w:val="3"/>
  </w:num>
  <w:num w:numId="7" w16cid:durableId="1852186046">
    <w:abstractNumId w:val="2"/>
  </w:num>
  <w:num w:numId="8" w16cid:durableId="41174273">
    <w:abstractNumId w:val="1"/>
  </w:num>
  <w:num w:numId="9" w16cid:durableId="819855629">
    <w:abstractNumId w:val="0"/>
  </w:num>
  <w:num w:numId="10" w16cid:durableId="1141055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B11"/>
    <w:rsid w:val="0015074B"/>
    <w:rsid w:val="00152EE1"/>
    <w:rsid w:val="00193554"/>
    <w:rsid w:val="001C1F7A"/>
    <w:rsid w:val="00247E9A"/>
    <w:rsid w:val="00267ACE"/>
    <w:rsid w:val="002741EB"/>
    <w:rsid w:val="00280EDD"/>
    <w:rsid w:val="002933B7"/>
    <w:rsid w:val="0029639D"/>
    <w:rsid w:val="002D408F"/>
    <w:rsid w:val="00326F90"/>
    <w:rsid w:val="004B67D9"/>
    <w:rsid w:val="00556E89"/>
    <w:rsid w:val="00692F7C"/>
    <w:rsid w:val="0070349B"/>
    <w:rsid w:val="007A2565"/>
    <w:rsid w:val="0081578F"/>
    <w:rsid w:val="008C5F85"/>
    <w:rsid w:val="008D3CEB"/>
    <w:rsid w:val="0091381D"/>
    <w:rsid w:val="009258CA"/>
    <w:rsid w:val="00A47D78"/>
    <w:rsid w:val="00AA1D8D"/>
    <w:rsid w:val="00AF688A"/>
    <w:rsid w:val="00B47730"/>
    <w:rsid w:val="00BB38AC"/>
    <w:rsid w:val="00CB0664"/>
    <w:rsid w:val="00CC169B"/>
    <w:rsid w:val="00D10374"/>
    <w:rsid w:val="00D35FDB"/>
    <w:rsid w:val="00D50F95"/>
    <w:rsid w:val="00E86A6A"/>
    <w:rsid w:val="00EC7952"/>
    <w:rsid w:val="00EF581C"/>
    <w:rsid w:val="00FB26FE"/>
    <w:rsid w:val="00FC693F"/>
    <w:rsid w:val="00FC7CC0"/>
    <w:rsid w:val="00FE49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31FE0"/>
  <w14:defaultImageDpi w14:val="300"/>
  <w15:docId w15:val="{A3CDC821-D2D0-414D-8D11-E02056CBD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ED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cp:lastModifiedBy>
  <cp:revision>19</cp:revision>
  <dcterms:created xsi:type="dcterms:W3CDTF">2025-09-22T05:52:00Z</dcterms:created>
  <dcterms:modified xsi:type="dcterms:W3CDTF">2025-09-24T06:56:00Z</dcterms:modified>
  <cp:category/>
</cp:coreProperties>
</file>